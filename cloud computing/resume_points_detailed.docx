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Screening System Detailed Points</w:t>
      </w:r>
    </w:p>
    <w:p>
      <w:pPr>
        <w:pStyle w:val="ListBullet"/>
      </w:pPr>
      <w:r>
        <w:t>Use a public cloud platform such as AWS, Microsoft Azure, or Google Cloud to ensure scalability, reliability, and cost efficiency for handling large volumes of resumes.</w:t>
      </w:r>
    </w:p>
    <w:p>
      <w:pPr>
        <w:pStyle w:val="ListBullet"/>
      </w:pPr>
      <w:r>
        <w:t>Adopt Infrastructure as a Service (IaaS) to provide virtual machines and compute power required for AI model execution and heavy data processing tasks.</w:t>
      </w:r>
    </w:p>
    <w:p>
      <w:pPr>
        <w:pStyle w:val="ListBullet"/>
      </w:pPr>
      <w:r>
        <w:t>Use Platform as a Service (PaaS) for managing backend services, APIs, and databases without worrying about infrastructure maintenance.</w:t>
      </w:r>
    </w:p>
    <w:p>
      <w:pPr>
        <w:pStyle w:val="ListBullet"/>
      </w:pPr>
      <w:r>
        <w:t>Design the system with a frontend interface where recruiters can upload job descriptions and view ranked candidate results efficiently.</w:t>
      </w:r>
    </w:p>
    <w:p>
      <w:pPr>
        <w:pStyle w:val="ListBullet"/>
      </w:pPr>
      <w:r>
        <w:t>Implement an API Gateway to handle incoming requests, authentication, and routing to appropriate backend services.</w:t>
      </w:r>
    </w:p>
    <w:p>
      <w:pPr>
        <w:pStyle w:val="ListBullet"/>
      </w:pPr>
      <w:r>
        <w:t>Develop backend microservices responsible for resume parsing, candidate ranking, job matching, and interview scheduling.</w:t>
      </w:r>
    </w:p>
    <w:p>
      <w:pPr>
        <w:pStyle w:val="ListBullet"/>
      </w:pPr>
      <w:r>
        <w:t>Integrate a machine learning module that analyzes resumes based on skills, experience, keywords, and job requirements.</w:t>
      </w:r>
    </w:p>
    <w:p>
      <w:pPr>
        <w:pStyle w:val="ListBullet"/>
      </w:pPr>
      <w:r>
        <w:t>Use Natural Language Processing (NLP) techniques to extract relevant information from resumes such as education, skills, and experience.</w:t>
      </w:r>
    </w:p>
    <w:p>
      <w:pPr>
        <w:pStyle w:val="ListBullet"/>
      </w:pPr>
      <w:r>
        <w:t>Store structured data in relational databases such as PostgreSQL for user and job-related information.</w:t>
      </w:r>
    </w:p>
    <w:p>
      <w:pPr>
        <w:pStyle w:val="ListBullet"/>
      </w:pPr>
      <w:r>
        <w:t>Use NoSQL databases such as MongoDB or DynamoDB for storing unstructured resume data and logs.</w:t>
      </w:r>
    </w:p>
    <w:p>
      <w:pPr>
        <w:pStyle w:val="ListBullet"/>
      </w:pPr>
      <w:r>
        <w:t>Implement distributed storage systems to ensure high availability, fault tolerance, and scalability.</w:t>
      </w:r>
    </w:p>
    <w:p>
      <w:pPr>
        <w:pStyle w:val="ListBullet"/>
      </w:pPr>
      <w:r>
        <w:t>Ensure strong data security by applying encryption techniques for data at rest and in transit.</w:t>
      </w:r>
    </w:p>
    <w:p>
      <w:pPr>
        <w:pStyle w:val="ListBullet"/>
      </w:pPr>
      <w:r>
        <w:t>Use role-based access control to restrict access to sensitive information and maintain data privacy.</w:t>
      </w:r>
    </w:p>
    <w:p>
      <w:pPr>
        <w:pStyle w:val="ListBullet"/>
      </w:pPr>
      <w:r>
        <w:t>Comply with data protection regulations such as GDPR or other relevant policies for handling personal data.</w:t>
      </w:r>
    </w:p>
    <w:p>
      <w:pPr>
        <w:pStyle w:val="ListBullet"/>
      </w:pPr>
      <w:r>
        <w:t>Implement auto-scaling mechanisms to automatically increase or decrease resources based on system workload.</w:t>
      </w:r>
    </w:p>
    <w:p>
      <w:pPr>
        <w:pStyle w:val="ListBullet"/>
      </w:pPr>
      <w:r>
        <w:t>Use containerization tools like Docker to package applications for consistent deployment across environments.</w:t>
      </w:r>
    </w:p>
    <w:p>
      <w:pPr>
        <w:pStyle w:val="ListBullet"/>
      </w:pPr>
      <w:r>
        <w:t>Use Kubernetes for container orchestration to manage scaling, deployment, and monitoring efficiently.</w:t>
      </w:r>
    </w:p>
    <w:p>
      <w:pPr>
        <w:pStyle w:val="ListBullet"/>
      </w:pPr>
      <w:r>
        <w:t>Apply load balancing techniques to distribute incoming traffic across multiple servers and prevent system overload.</w:t>
      </w:r>
    </w:p>
    <w:p>
      <w:pPr>
        <w:pStyle w:val="ListBullet"/>
      </w:pPr>
      <w:r>
        <w:t>Implement logging and monitoring tools to track system performance and detect issues in real time.</w:t>
      </w:r>
    </w:p>
    <w:p>
      <w:pPr>
        <w:pStyle w:val="ListBullet"/>
      </w:pPr>
      <w:r>
        <w:t>Ensure high availability by using multiple availability zones and backup strategies.</w:t>
      </w:r>
    </w:p>
    <w:p>
      <w:pPr>
        <w:pStyle w:val="ListBullet"/>
      </w:pPr>
      <w:r>
        <w:t>Optimize system performance by caching frequently accessed data and reducing processing time.</w:t>
      </w:r>
    </w:p>
    <w:p>
      <w:pPr>
        <w:pStyle w:val="ListBullet"/>
      </w:pPr>
      <w:r>
        <w:t>Provide fault tolerance by implementing redundancy and failover mechanisms.</w:t>
      </w:r>
    </w:p>
    <w:p>
      <w:pPr>
        <w:pStyle w:val="ListBullet"/>
      </w:pPr>
      <w:r>
        <w:t>Design the system to handle peak loads during high recruitment periods without performance degradation.</w:t>
      </w:r>
    </w:p>
    <w:p>
      <w:pPr>
        <w:pStyle w:val="ListBullet"/>
      </w:pPr>
      <w:r>
        <w:t>Ensure seamless integration with third-party services such as job portals and communication tools.</w:t>
      </w:r>
    </w:p>
    <w:p>
      <w:pPr>
        <w:pStyle w:val="ListBullet"/>
      </w:pPr>
      <w:r>
        <w:t>Continuously update and train AI models using new data to improve accuracy and efficiency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